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338B" w14:textId="77777777" w:rsidR="00760166" w:rsidRPr="000D0877" w:rsidRDefault="006260E5">
      <w:pPr>
        <w:pStyle w:val="berschrift1"/>
        <w:jc w:val="center"/>
        <w:rPr>
          <w:sz w:val="36"/>
          <w:szCs w:val="36"/>
        </w:rPr>
      </w:pPr>
      <w:r w:rsidRPr="000D0877">
        <w:rPr>
          <w:sz w:val="36"/>
          <w:szCs w:val="36"/>
        </w:rPr>
        <w:t>🍬</w:t>
      </w:r>
      <w:r w:rsidRPr="000D0877">
        <w:rPr>
          <w:sz w:val="36"/>
          <w:szCs w:val="36"/>
        </w:rPr>
        <w:t xml:space="preserve"> Süßigkeiten-Automat</w:t>
      </w:r>
    </w:p>
    <w:p w14:paraId="57B80707" w14:textId="77777777" w:rsidR="00760166" w:rsidRPr="000D0877" w:rsidRDefault="006260E5">
      <w:pPr>
        <w:jc w:val="center"/>
        <w:rPr>
          <w:sz w:val="28"/>
          <w:szCs w:val="28"/>
        </w:rPr>
      </w:pPr>
      <w:r w:rsidRPr="000D0877">
        <w:rPr>
          <w:sz w:val="28"/>
          <w:szCs w:val="28"/>
        </w:rPr>
        <w:t>von Jonas O., Karim A. und Jakob F.</w:t>
      </w:r>
    </w:p>
    <w:p w14:paraId="49F285D6" w14:textId="77777777" w:rsidR="00760166" w:rsidRPr="000D0877" w:rsidRDefault="00760166">
      <w:pPr>
        <w:rPr>
          <w:sz w:val="28"/>
          <w:szCs w:val="28"/>
        </w:rPr>
      </w:pPr>
    </w:p>
    <w:p w14:paraId="78054AF7" w14:textId="77777777" w:rsidR="00760166" w:rsidRPr="000D0877" w:rsidRDefault="006260E5">
      <w:pPr>
        <w:pStyle w:val="berschrift2"/>
        <w:rPr>
          <w:sz w:val="32"/>
          <w:szCs w:val="32"/>
        </w:rPr>
      </w:pPr>
      <w:r w:rsidRPr="000D0877">
        <w:rPr>
          <w:sz w:val="32"/>
          <w:szCs w:val="32"/>
        </w:rPr>
        <w:t>✅</w:t>
      </w:r>
      <w:r w:rsidRPr="000D0877">
        <w:rPr>
          <w:sz w:val="32"/>
          <w:szCs w:val="32"/>
        </w:rPr>
        <w:t xml:space="preserve"> So funktioniert’s:</w:t>
      </w:r>
    </w:p>
    <w:p w14:paraId="7E19D8F7" w14:textId="694F08FB" w:rsidR="00760166" w:rsidRPr="000D0877" w:rsidRDefault="006260E5">
      <w:pPr>
        <w:rPr>
          <w:sz w:val="28"/>
          <w:szCs w:val="28"/>
        </w:rPr>
      </w:pPr>
      <w:r w:rsidRPr="000D0877">
        <w:rPr>
          <w:b/>
          <w:sz w:val="28"/>
          <w:szCs w:val="28"/>
        </w:rPr>
        <w:t xml:space="preserve">Slot-ID eingeben: </w:t>
      </w:r>
      <w:r w:rsidRPr="000D0877">
        <w:rPr>
          <w:sz w:val="28"/>
          <w:szCs w:val="28"/>
        </w:rPr>
        <w:t>→ Tippe die Nummer des gewünschten Fachs ein.</w:t>
      </w:r>
      <w:r w:rsidRPr="000D0877">
        <w:rPr>
          <w:sz w:val="28"/>
          <w:szCs w:val="28"/>
        </w:rPr>
        <w:br/>
        <w:t xml:space="preserve">  (</w:t>
      </w:r>
      <w:proofErr w:type="spellStart"/>
      <w:r w:rsidRPr="000D0877">
        <w:rPr>
          <w:sz w:val="28"/>
          <w:szCs w:val="28"/>
        </w:rPr>
        <w:t>Beispiel</w:t>
      </w:r>
      <w:proofErr w:type="spellEnd"/>
      <w:r w:rsidRPr="000D0877">
        <w:rPr>
          <w:sz w:val="28"/>
          <w:szCs w:val="28"/>
        </w:rPr>
        <w:t xml:space="preserve">: </w:t>
      </w:r>
      <w:r w:rsidR="000D0877" w:rsidRPr="000D0877">
        <w:rPr>
          <w:sz w:val="28"/>
          <w:szCs w:val="28"/>
        </w:rPr>
        <w:t>001</w:t>
      </w:r>
      <w:r w:rsidRPr="000D0877">
        <w:rPr>
          <w:sz w:val="28"/>
          <w:szCs w:val="28"/>
        </w:rPr>
        <w:t>)</w:t>
      </w:r>
    </w:p>
    <w:p w14:paraId="40A58A05" w14:textId="00139FE2" w:rsidR="00760166" w:rsidRPr="000D0877" w:rsidRDefault="006260E5">
      <w:pPr>
        <w:rPr>
          <w:sz w:val="28"/>
          <w:szCs w:val="28"/>
        </w:rPr>
      </w:pPr>
      <w:r w:rsidRPr="000D0877">
        <w:rPr>
          <w:b/>
          <w:sz w:val="28"/>
          <w:szCs w:val="28"/>
        </w:rPr>
        <w:t xml:space="preserve">Bestätigen mit *: </w:t>
      </w:r>
      <w:r w:rsidRPr="000D0877">
        <w:rPr>
          <w:sz w:val="28"/>
          <w:szCs w:val="28"/>
        </w:rPr>
        <w:t>→ Drücke *, um den Kauf zu starten.</w:t>
      </w:r>
      <w:r w:rsidRPr="000D0877">
        <w:rPr>
          <w:sz w:val="28"/>
          <w:szCs w:val="28"/>
        </w:rPr>
        <w:br/>
      </w:r>
      <w:r w:rsidRPr="000D0877">
        <w:rPr>
          <w:sz w:val="28"/>
          <w:szCs w:val="28"/>
        </w:rPr>
        <w:t xml:space="preserve">  </w:t>
      </w:r>
      <w:r w:rsidRPr="000D0877">
        <w:rPr>
          <w:sz w:val="28"/>
          <w:szCs w:val="28"/>
        </w:rPr>
        <w:t>🎉</w:t>
      </w:r>
      <w:r w:rsidRPr="000D0877">
        <w:rPr>
          <w:sz w:val="28"/>
          <w:szCs w:val="28"/>
        </w:rPr>
        <w:t xml:space="preserve"> Das</w:t>
      </w:r>
      <w:r w:rsidR="000D0877" w:rsidRPr="000D0877">
        <w:rPr>
          <w:sz w:val="28"/>
          <w:szCs w:val="28"/>
        </w:rPr>
        <w:t xml:space="preserve"> </w:t>
      </w:r>
      <w:proofErr w:type="spellStart"/>
      <w:r w:rsidR="000D0877" w:rsidRPr="000D0877">
        <w:rPr>
          <w:sz w:val="28"/>
          <w:szCs w:val="28"/>
        </w:rPr>
        <w:t>Produkt</w:t>
      </w:r>
      <w:proofErr w:type="spellEnd"/>
      <w:r w:rsidR="000D0877" w:rsidRPr="000D0877">
        <w:rPr>
          <w:sz w:val="28"/>
          <w:szCs w:val="28"/>
        </w:rPr>
        <w:t xml:space="preserve"> </w:t>
      </w:r>
      <w:proofErr w:type="spellStart"/>
      <w:r w:rsidR="000D0877" w:rsidRPr="000D0877">
        <w:rPr>
          <w:sz w:val="28"/>
          <w:szCs w:val="28"/>
        </w:rPr>
        <w:t>wird</w:t>
      </w:r>
      <w:proofErr w:type="spellEnd"/>
      <w:r w:rsidR="000D0877" w:rsidRPr="000D0877">
        <w:rPr>
          <w:sz w:val="28"/>
          <w:szCs w:val="28"/>
        </w:rPr>
        <w:t xml:space="preserve"> </w:t>
      </w:r>
      <w:proofErr w:type="spellStart"/>
      <w:r w:rsidR="000D0877" w:rsidRPr="000D0877">
        <w:rPr>
          <w:sz w:val="28"/>
          <w:szCs w:val="28"/>
        </w:rPr>
        <w:t>automatisch</w:t>
      </w:r>
      <w:proofErr w:type="spellEnd"/>
      <w:r w:rsidR="000D0877" w:rsidRPr="000D0877">
        <w:rPr>
          <w:sz w:val="28"/>
          <w:szCs w:val="28"/>
        </w:rPr>
        <w:t xml:space="preserve"> </w:t>
      </w:r>
      <w:proofErr w:type="spellStart"/>
      <w:r w:rsidR="000D0877" w:rsidRPr="000D0877">
        <w:rPr>
          <w:sz w:val="28"/>
          <w:szCs w:val="28"/>
        </w:rPr>
        <w:t>herausgegeben</w:t>
      </w:r>
      <w:proofErr w:type="spellEnd"/>
      <w:r w:rsidRPr="000D0877">
        <w:rPr>
          <w:sz w:val="28"/>
          <w:szCs w:val="28"/>
        </w:rPr>
        <w:t xml:space="preserve"> </w:t>
      </w:r>
      <w:proofErr w:type="spellStart"/>
      <w:r w:rsidRPr="000D0877">
        <w:rPr>
          <w:sz w:val="28"/>
          <w:szCs w:val="28"/>
        </w:rPr>
        <w:t>sich</w:t>
      </w:r>
      <w:proofErr w:type="spellEnd"/>
      <w:r w:rsidRPr="000D0877">
        <w:rPr>
          <w:sz w:val="28"/>
          <w:szCs w:val="28"/>
        </w:rPr>
        <w:t xml:space="preserve"> </w:t>
      </w:r>
      <w:proofErr w:type="spellStart"/>
      <w:r w:rsidRPr="000D0877">
        <w:rPr>
          <w:sz w:val="28"/>
          <w:szCs w:val="28"/>
        </w:rPr>
        <w:t>automatisch</w:t>
      </w:r>
      <w:proofErr w:type="spellEnd"/>
      <w:r w:rsidRPr="000D0877">
        <w:rPr>
          <w:sz w:val="28"/>
          <w:szCs w:val="28"/>
        </w:rPr>
        <w:t>!</w:t>
      </w:r>
    </w:p>
    <w:p w14:paraId="29ACB942" w14:textId="77777777" w:rsidR="00760166" w:rsidRPr="000D0877" w:rsidRDefault="006260E5">
      <w:pPr>
        <w:rPr>
          <w:sz w:val="28"/>
          <w:szCs w:val="28"/>
        </w:rPr>
      </w:pPr>
      <w:r w:rsidRPr="000D0877">
        <w:rPr>
          <w:b/>
          <w:sz w:val="28"/>
          <w:szCs w:val="28"/>
        </w:rPr>
        <w:t xml:space="preserve">Abbrechen mit #: </w:t>
      </w:r>
      <w:r w:rsidRPr="000D0877">
        <w:rPr>
          <w:sz w:val="28"/>
          <w:szCs w:val="28"/>
        </w:rPr>
        <w:t>→ Drücke #, um den Vorgang jederzeit abzubrechen.</w:t>
      </w:r>
    </w:p>
    <w:p w14:paraId="624BF1D7" w14:textId="77777777" w:rsidR="00760166" w:rsidRPr="000D0877" w:rsidRDefault="00760166">
      <w:pPr>
        <w:rPr>
          <w:sz w:val="28"/>
          <w:szCs w:val="28"/>
        </w:rPr>
      </w:pPr>
    </w:p>
    <w:p w14:paraId="1689AF48" w14:textId="77777777" w:rsidR="00760166" w:rsidRPr="000D0877" w:rsidRDefault="006260E5">
      <w:pPr>
        <w:pStyle w:val="berschrift2"/>
        <w:rPr>
          <w:sz w:val="32"/>
          <w:szCs w:val="32"/>
        </w:rPr>
      </w:pPr>
      <w:r w:rsidRPr="000D0877">
        <w:rPr>
          <w:sz w:val="32"/>
          <w:szCs w:val="32"/>
        </w:rPr>
        <w:t>🔧</w:t>
      </w:r>
      <w:r w:rsidRPr="000D0877">
        <w:rPr>
          <w:sz w:val="32"/>
          <w:szCs w:val="32"/>
        </w:rPr>
        <w:t xml:space="preserve"> Admin-Einstellungen:</w:t>
      </w:r>
    </w:p>
    <w:p w14:paraId="3B161F65" w14:textId="77777777" w:rsidR="00760166" w:rsidRPr="000D0877" w:rsidRDefault="006260E5">
      <w:pPr>
        <w:rPr>
          <w:sz w:val="28"/>
          <w:szCs w:val="28"/>
        </w:rPr>
      </w:pPr>
      <w:r w:rsidRPr="000D0877">
        <w:rPr>
          <w:sz w:val="28"/>
          <w:szCs w:val="28"/>
        </w:rPr>
        <w:t>Im Hauptmenü `*` drücken, um den Debug-Passwort-Dialog zu öffnen.</w:t>
      </w:r>
      <w:r w:rsidRPr="000D0877">
        <w:rPr>
          <w:sz w:val="28"/>
          <w:szCs w:val="28"/>
        </w:rPr>
        <w:br/>
        <w:t>Nur für Administratoren gedacht!</w:t>
      </w:r>
    </w:p>
    <w:sectPr w:rsidR="00760166" w:rsidRPr="000D0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826822">
    <w:abstractNumId w:val="8"/>
  </w:num>
  <w:num w:numId="2" w16cid:durableId="824205708">
    <w:abstractNumId w:val="6"/>
  </w:num>
  <w:num w:numId="3" w16cid:durableId="487207270">
    <w:abstractNumId w:val="5"/>
  </w:num>
  <w:num w:numId="4" w16cid:durableId="50230911">
    <w:abstractNumId w:val="4"/>
  </w:num>
  <w:num w:numId="5" w16cid:durableId="163131386">
    <w:abstractNumId w:val="7"/>
  </w:num>
  <w:num w:numId="6" w16cid:durableId="1147936344">
    <w:abstractNumId w:val="3"/>
  </w:num>
  <w:num w:numId="7" w16cid:durableId="895818560">
    <w:abstractNumId w:val="2"/>
  </w:num>
  <w:num w:numId="8" w16cid:durableId="1130828509">
    <w:abstractNumId w:val="1"/>
  </w:num>
  <w:num w:numId="9" w16cid:durableId="14945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877"/>
    <w:rsid w:val="00145622"/>
    <w:rsid w:val="0015074B"/>
    <w:rsid w:val="0029639D"/>
    <w:rsid w:val="00326F90"/>
    <w:rsid w:val="006260E5"/>
    <w:rsid w:val="007601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9D6B6"/>
  <w14:defaultImageDpi w14:val="300"/>
  <w15:docId w15:val="{62CAB33F-E8DD-456A-B1DA-1AC70F26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Oligschlaeger</cp:lastModifiedBy>
  <cp:revision>2</cp:revision>
  <dcterms:created xsi:type="dcterms:W3CDTF">2025-06-16T18:29:00Z</dcterms:created>
  <dcterms:modified xsi:type="dcterms:W3CDTF">2025-06-16T18:29:00Z</dcterms:modified>
  <cp:category/>
</cp:coreProperties>
</file>